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MOE Kompozit Web Sitesi Teknik Dokümanı</w:t>
      </w:r>
    </w:p>
    <w:p>
      <w:pPr>
        <w:pStyle w:val="Heading1"/>
      </w:pPr>
      <w:r>
        <w:t>1. Genel Bilgiler</w:t>
      </w:r>
    </w:p>
    <w:p>
      <w:r>
        <w:t>Firma Adı: MOE Kompozit</w:t>
      </w:r>
    </w:p>
    <w:p>
      <w:r>
        <w:t>Web Sitesi: karbonkompozit.com.tr</w:t>
      </w:r>
    </w:p>
    <w:p/>
    <w:p>
      <w:r>
        <w:t>Site Dilleri:</w:t>
      </w:r>
    </w:p>
    <w:p>
      <w:r>
        <w:t>- Türkçe</w:t>
      </w:r>
    </w:p>
    <w:p>
      <w:r>
        <w:t>- İngilizce (Türkçe sayfaların birebir çevirisi)</w:t>
      </w:r>
    </w:p>
    <w:p/>
    <w:p>
      <w:r>
        <w:t>Site Amacı:</w:t>
      </w:r>
    </w:p>
    <w:p>
      <w:r>
        <w:t>- Yeni müşteri kazanmak</w:t>
      </w:r>
    </w:p>
    <w:p>
      <w:r>
        <w:t>- Google'da görünür olmak</w:t>
      </w:r>
    </w:p>
    <w:p>
      <w:r>
        <w:t>- Kompozit üretim kabiliyetlerini tanıtmak</w:t>
      </w:r>
    </w:p>
    <w:p>
      <w:r>
        <w:t>- Özel üretim taleplerini toplamak</w:t>
      </w:r>
    </w:p>
    <w:p/>
    <w:p>
      <w:r>
        <w:t>Site Tipi:</w:t>
      </w:r>
    </w:p>
    <w:p>
      <w:r>
        <w:t>Kurumsal tanıtım sitesi (e‑ticaret yok, sadece teklif alma sistemi).</w:t>
      </w:r>
    </w:p>
    <w:p>
      <w:pPr>
        <w:pStyle w:val="Heading1"/>
      </w:pPr>
      <w:r>
        <w:t>2. Ana Slogan</w:t>
      </w:r>
    </w:p>
    <w:p>
      <w:r>
        <w:t>Karbon, CTP ve Fiberglass Kompozit Üretim Çözümleri</w:t>
      </w:r>
    </w:p>
    <w:p>
      <w:pPr>
        <w:pStyle w:val="Heading1"/>
      </w:pPr>
      <w:r>
        <w:t>3. Menü Yapısı</w:t>
      </w:r>
    </w:p>
    <w:p>
      <w:r>
        <w:t>Ana Sayfa</w:t>
      </w:r>
    </w:p>
    <w:p>
      <w:r>
        <w:t>Hakkımızda</w:t>
      </w:r>
    </w:p>
    <w:p>
      <w:r>
        <w:t>Ürünler</w:t>
      </w:r>
    </w:p>
    <w:p>
      <w:r>
        <w:t>Blog</w:t>
      </w:r>
    </w:p>
    <w:p>
      <w:r>
        <w:t>Galeri</w:t>
      </w:r>
    </w:p>
    <w:p>
      <w:r>
        <w:t>İletişim</w:t>
      </w:r>
    </w:p>
    <w:p>
      <w:pPr>
        <w:pStyle w:val="Heading1"/>
      </w:pPr>
      <w:r>
        <w:t>4. Ürün Kategorileri</w:t>
      </w:r>
    </w:p>
    <w:p>
      <w:r>
        <w:t>Ürünler sayfası altında aşağıdaki kategoriler ayrı SEO sayfaları olarak oluşturulacaktır:</w:t>
      </w:r>
    </w:p>
    <w:p/>
    <w:p>
      <w:r>
        <w:t>- İnşaat Kalıpları</w:t>
      </w:r>
    </w:p>
    <w:p>
      <w:r>
        <w:t>- CTP Tabut</w:t>
      </w:r>
    </w:p>
    <w:p>
      <w:r>
        <w:t>- Fiberglass Saksılar</w:t>
      </w:r>
    </w:p>
    <w:p>
      <w:r>
        <w:t>- Dekoratif Kompozit Ürünler</w:t>
      </w:r>
    </w:p>
    <w:p>
      <w:r>
        <w:t>- Otomotiv Kompozit Parçaları</w:t>
      </w:r>
    </w:p>
    <w:p>
      <w:r>
        <w:t>- Endüstriyel Kompozit Parçalar</w:t>
      </w:r>
    </w:p>
    <w:p>
      <w:r>
        <w:t>- Özel Kompozit Üretim</w:t>
      </w:r>
    </w:p>
    <w:p>
      <w:pPr>
        <w:pStyle w:val="Heading1"/>
      </w:pPr>
      <w:r>
        <w:t>5. Teklif Alma Sistemi</w:t>
      </w:r>
    </w:p>
    <w:p>
      <w:r>
        <w:t>Sitede e‑ticaret bulunmayacaktır.</w:t>
      </w:r>
    </w:p>
    <w:p/>
    <w:p>
      <w:r>
        <w:t>Teklif Alma Formu Alanları:</w:t>
      </w:r>
    </w:p>
    <w:p/>
    <w:p>
      <w:r>
        <w:t>- Ad Soyad</w:t>
      </w:r>
    </w:p>
    <w:p>
      <w:r>
        <w:t>- Firma</w:t>
      </w:r>
    </w:p>
    <w:p>
      <w:r>
        <w:t>- Telefon</w:t>
      </w:r>
    </w:p>
    <w:p>
      <w:r>
        <w:t>- E‑posta</w:t>
      </w:r>
    </w:p>
    <w:p>
      <w:r>
        <w:t>- Ürün tipi</w:t>
      </w:r>
    </w:p>
    <w:p>
      <w:r>
        <w:t>- Ölçüler / açıklama</w:t>
      </w:r>
    </w:p>
    <w:p>
      <w:r>
        <w:t>- Dosya yükleme (teknik çizim vb.)</w:t>
      </w:r>
    </w:p>
    <w:p>
      <w:pPr>
        <w:pStyle w:val="Heading1"/>
      </w:pPr>
      <w:r>
        <w:t>6. Hedef Müşteri Kitlesi</w:t>
      </w:r>
    </w:p>
    <w:p>
      <w:r>
        <w:t>- İnşaat firmaları</w:t>
      </w:r>
    </w:p>
    <w:p>
      <w:r>
        <w:t>- Belediyeler</w:t>
      </w:r>
    </w:p>
    <w:p>
      <w:r>
        <w:t>- Peyzaj firmaları</w:t>
      </w:r>
    </w:p>
    <w:p>
      <w:r>
        <w:t>- Otomotiv yedek parça firmaları</w:t>
      </w:r>
    </w:p>
    <w:p>
      <w:r>
        <w:t>- Sanayi firmaları</w:t>
      </w:r>
    </w:p>
    <w:p>
      <w:r>
        <w:t>- Makine üreticileri</w:t>
      </w:r>
    </w:p>
    <w:p>
      <w:pPr>
        <w:pStyle w:val="Heading1"/>
      </w:pPr>
      <w:r>
        <w:t>7. Üretim Yöntemi</w:t>
      </w:r>
    </w:p>
    <w:p>
      <w:r>
        <w:t>El yatırması (Hand Lay‑Up) kompozit üretim yöntemi kullanılmaktadır.</w:t>
      </w:r>
    </w:p>
    <w:p>
      <w:pPr>
        <w:pStyle w:val="Heading1"/>
      </w:pPr>
      <w:r>
        <w:t>8. Blog İçerikleri</w:t>
      </w:r>
    </w:p>
    <w:p>
      <w:r>
        <w:t>SEO amaçlı aşağıdaki makaleler oluşturulacaktır:</w:t>
      </w:r>
    </w:p>
    <w:p/>
    <w:p>
      <w:r>
        <w:t>- CTP nedir?</w:t>
      </w:r>
    </w:p>
    <w:p>
      <w:r>
        <w:t>- Fiberglass nedir?</w:t>
      </w:r>
    </w:p>
    <w:p>
      <w:r>
        <w:t>- Karbon kompozit nedir?</w:t>
      </w:r>
    </w:p>
    <w:p>
      <w:r>
        <w:t>- Kompozit üretim yöntemleri</w:t>
      </w:r>
    </w:p>
    <w:p>
      <w:r>
        <w:t>- Kompozit malzemelerin avantajları</w:t>
      </w:r>
    </w:p>
    <w:p>
      <w:r>
        <w:t>- Karbon Kompozit ve CTP Arasındaki Farklar (karşılaştırma makalesi)</w:t>
      </w:r>
    </w:p>
    <w:p>
      <w:pPr>
        <w:pStyle w:val="Heading1"/>
      </w:pPr>
      <w:r>
        <w:t>9. SEO Anahtar Kelimeleri</w:t>
      </w:r>
    </w:p>
    <w:p>
      <w:r>
        <w:t>- kompozit üretim</w:t>
      </w:r>
    </w:p>
    <w:p>
      <w:r>
        <w:t>- karbon kompozit</w:t>
      </w:r>
    </w:p>
    <w:p>
      <w:r>
        <w:t>- CTP üretim</w:t>
      </w:r>
    </w:p>
    <w:p>
      <w:r>
        <w:t>- fiberglass üretici</w:t>
      </w:r>
    </w:p>
    <w:p>
      <w:r>
        <w:t>- kompozit parça üretimi</w:t>
      </w:r>
    </w:p>
    <w:p>
      <w:r>
        <w:t>- fiberglass saksı</w:t>
      </w:r>
    </w:p>
    <w:p>
      <w:r>
        <w:t>- CTP tabut</w:t>
      </w:r>
    </w:p>
    <w:p>
      <w:r>
        <w:t>- kompozit kalıp üretimi</w:t>
      </w:r>
    </w:p>
    <w:p>
      <w:pPr>
        <w:pStyle w:val="Heading1"/>
      </w:pPr>
      <w:r>
        <w:t>10. Görseller</w:t>
      </w:r>
    </w:p>
    <w:p>
      <w:r>
        <w:t>Site içerisinde kullanılacak görseller:</w:t>
      </w:r>
    </w:p>
    <w:p/>
    <w:p>
      <w:r>
        <w:t>- Üretim atölyesi fotoğrafları</w:t>
      </w:r>
    </w:p>
    <w:p>
      <w:r>
        <w:t>- Kompozit üretim süreci</w:t>
      </w:r>
    </w:p>
    <w:p>
      <w:r>
        <w:t>- Kalıp üretimi</w:t>
      </w:r>
    </w:p>
    <w:p>
      <w:r>
        <w:t>- Ürün fotoğrafları</w:t>
      </w:r>
    </w:p>
    <w:p>
      <w:pPr>
        <w:pStyle w:val="Heading1"/>
      </w:pPr>
      <w:r>
        <w:t>11. Özel Kompozit Üretim Bölümü</w:t>
      </w:r>
    </w:p>
    <w:p>
      <w:r>
        <w:t>Ana sayfada özel bir bölüm bulunacaktır.</w:t>
      </w:r>
    </w:p>
    <w:p/>
    <w:p>
      <w:r>
        <w:t>Başlık:</w:t>
      </w:r>
    </w:p>
    <w:p>
      <w:r>
        <w:t>Özel Kompozit Üretim</w:t>
      </w:r>
    </w:p>
    <w:p/>
    <w:p>
      <w:r>
        <w:t>Metin:</w:t>
      </w:r>
    </w:p>
    <w:p>
      <w:r>
        <w:t>Projenize özel karbon, CTP ve fiberglass kompozit parça üretimi yapılmaktadır.</w:t>
      </w:r>
    </w:p>
    <w:p>
      <w:r>
        <w:t>Teknik çizim, ölçü veya numune ile bizimle iletişime geçebilirsiniz.</w:t>
      </w:r>
    </w:p>
    <w:p>
      <w:pPr>
        <w:pStyle w:val="Heading1"/>
      </w:pPr>
      <w:r>
        <w:t>12. İletişim Sayfası</w:t>
      </w:r>
    </w:p>
    <w:p>
      <w:r>
        <w:t>İletişim sayfasında bulunacak bilgiler:</w:t>
      </w:r>
    </w:p>
    <w:p/>
    <w:p>
      <w:r>
        <w:t>- Telefon</w:t>
      </w:r>
    </w:p>
    <w:p>
      <w:r>
        <w:t>- WhatsApp</w:t>
      </w:r>
    </w:p>
    <w:p>
      <w:r>
        <w:t>- E‑posta</w:t>
      </w:r>
    </w:p>
    <w:p>
      <w:r>
        <w:t>- Adres</w:t>
      </w:r>
    </w:p>
    <w:p>
      <w:r>
        <w:t>- Google Maps konumu</w:t>
      </w:r>
    </w:p>
    <w:p>
      <w:r>
        <w:t>- İletişim formu</w:t>
      </w:r>
    </w:p>
    <w:p>
      <w:pPr>
        <w:pStyle w:val="Heading1"/>
      </w:pPr>
      <w:r>
        <w:t>13. Tasarım Stili</w:t>
      </w:r>
    </w:p>
    <w:p>
      <w:r>
        <w:t>Modern endüstriyel tasarım.</w:t>
      </w:r>
    </w:p>
    <w:p/>
    <w:p>
      <w:r>
        <w:t>Özellikler:</w:t>
      </w:r>
    </w:p>
    <w:p>
      <w:r>
        <w:t>- Büyük görseller</w:t>
      </w:r>
    </w:p>
    <w:p>
      <w:r>
        <w:t>- Sade ve güçlü tasarım</w:t>
      </w:r>
    </w:p>
    <w:p>
      <w:r>
        <w:t>- Mobil uyumlu yapı</w:t>
      </w:r>
    </w:p>
    <w:p>
      <w:r>
        <w:t>- Hızlı açılan sayfalar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